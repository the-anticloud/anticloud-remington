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2026-10-02T09:26:52.910985Z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6e06907ee5713165c7ae57c45c655ffb1adea8fa63263540171e855419bd2b05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2026-10-02T09:26:52.910985Z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