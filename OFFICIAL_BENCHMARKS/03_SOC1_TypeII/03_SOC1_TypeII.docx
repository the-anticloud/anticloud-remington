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2026-10-02T09:26:51.851787Z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0051dde78da1912df979ccf7093cb3a59e7171ecfd0f45bfe3c52a51658b1613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2026-10-02T09:26:51.851787Z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