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2026-10-02T09:26:55.521209Z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96a6cae9c4f171b173881c12b719c91613610f6cf0d140f9e0fc108c32f988ec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2026-10-02T09:26:55.521209Z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