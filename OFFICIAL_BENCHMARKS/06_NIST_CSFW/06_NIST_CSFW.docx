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2026-10-02T09:26:52.762070Z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c991294ae8c215299b72265697bef7ac84b6faa8f380040405116ac2da31cddb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2026-10-02T09:26:52.762070Z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