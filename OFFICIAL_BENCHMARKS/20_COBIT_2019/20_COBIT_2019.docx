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2026-10-02T09:26:55.238166Z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f94580d9a0a4af282d46192cd094a497f4846c0effc89ce7520b16b5dd993bdb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2026-10-02T09:26:55.238166Z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