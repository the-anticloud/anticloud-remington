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2026-10-02T09:26:53.993347Z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be28938fb2dc634f157f340142db417e0502e402837277cf1d8452184badcbf1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2026-10-02T09:26:53.993347Z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