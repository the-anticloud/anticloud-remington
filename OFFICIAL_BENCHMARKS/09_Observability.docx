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Observability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Local Observability Benchmark — REMINGTON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Throughput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Rate</w:t>
            </w:r>
          </w:p>
        </w:tc>
      </w:tr>
      <w:tr>
        <w:tc>
          <w:tcPr>
            <w:tcW w:type="dxa" w:w="4320"/>
          </w:tcPr>
          <w:p>
            <w:r/>
            <w:r>
              <w:t>Span write</w:t>
            </w:r>
          </w:p>
        </w:tc>
        <w:tc>
          <w:tcPr>
            <w:tcW w:type="dxa" w:w="4320"/>
          </w:tcPr>
          <w:p>
            <w:r/>
            <w:r>
              <w:t>45,000 spans/sec</w:t>
            </w:r>
          </w:p>
        </w:tc>
      </w:tr>
      <w:tr>
        <w:tc>
          <w:tcPr>
            <w:tcW w:type="dxa" w:w="4320"/>
          </w:tcPr>
          <w:p>
            <w:r/>
            <w:r>
              <w:t>Metric flush</w:t>
            </w:r>
          </w:p>
        </w:tc>
        <w:tc>
          <w:tcPr>
            <w:tcW w:type="dxa" w:w="4320"/>
          </w:tcPr>
          <w:p>
            <w:r/>
            <w:r>
              <w:t>12,000 metrics/sec</w:t>
            </w:r>
          </w:p>
        </w:tc>
      </w:tr>
      <w:tr>
        <w:tc>
          <w:tcPr>
            <w:tcW w:type="dxa" w:w="4320"/>
          </w:tcPr>
          <w:p>
            <w:r/>
            <w:r>
              <w:t>Log write</w:t>
            </w:r>
          </w:p>
        </w:tc>
        <w:tc>
          <w:tcPr>
            <w:tcW w:type="dxa" w:w="4320"/>
          </w:tcPr>
          <w:p>
            <w:r/>
            <w:r>
              <w:t>80,000 logs/sec</w:t>
            </w:r>
          </w:p>
        </w:tc>
      </w:tr>
      <w:tr>
        <w:tc>
          <w:tcPr>
            <w:tcW w:type="dxa" w:w="4320"/>
          </w:tcPr>
          <w:p>
            <w:r/>
            <w:r>
              <w:t>Query (last 100 spans)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</w:tbl>
    <w:p>
      <w:pPr>
        <w:pStyle w:val="Heading2"/>
      </w:pPr>
      <w:r>
        <w:t>Storage Efficiency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Data 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Per Entry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1M entries</w:t>
            </w:r>
          </w:p>
        </w:tc>
      </w:tr>
      <w:tr>
        <w:tc>
          <w:tcPr>
            <w:tcW w:type="dxa" w:w="2880"/>
          </w:tcPr>
          <w:p>
            <w:r/>
            <w:r>
              <w:t>Spans (JSONL)</w:t>
            </w:r>
          </w:p>
        </w:tc>
        <w:tc>
          <w:tcPr>
            <w:tcW w:type="dxa" w:w="2880"/>
          </w:tcPr>
          <w:p>
            <w:r/>
            <w:r>
              <w:t>~380 bytes</w:t>
            </w:r>
          </w:p>
        </w:tc>
        <w:tc>
          <w:tcPr>
            <w:tcW w:type="dxa" w:w="2880"/>
          </w:tcPr>
          <w:p>
            <w:r/>
            <w:r>
              <w:t>~380MB</w:t>
            </w:r>
          </w:p>
        </w:tc>
      </w:tr>
      <w:tr>
        <w:tc>
          <w:tcPr>
            <w:tcW w:type="dxa" w:w="2880"/>
          </w:tcPr>
          <w:p>
            <w:r/>
            <w:r>
              <w:t>Metrics</w:t>
            </w:r>
          </w:p>
        </w:tc>
        <w:tc>
          <w:tcPr>
            <w:tcW w:type="dxa" w:w="2880"/>
          </w:tcPr>
          <w:p>
            <w:r/>
            <w:r>
              <w:t>~120 bytes</w:t>
            </w:r>
          </w:p>
        </w:tc>
        <w:tc>
          <w:tcPr>
            <w:tcW w:type="dxa" w:w="2880"/>
          </w:tcPr>
          <w:p>
            <w:r/>
            <w:r>
              <w:t>~120MB</w:t>
            </w:r>
          </w:p>
        </w:tc>
      </w:tr>
      <w:tr>
        <w:tc>
          <w:tcPr>
            <w:tcW w:type="dxa" w:w="2880"/>
          </w:tcPr>
          <w:p>
            <w:r/>
            <w:r>
              <w:t>Logs</w:t>
            </w:r>
          </w:p>
        </w:tc>
        <w:tc>
          <w:tcPr>
            <w:tcW w:type="dxa" w:w="2880"/>
          </w:tcPr>
          <w:p>
            <w:r/>
            <w:r>
              <w:t>~150 bytes</w:t>
            </w:r>
          </w:p>
        </w:tc>
        <w:tc>
          <w:tcPr>
            <w:tcW w:type="dxa" w:w="2880"/>
          </w:tcPr>
          <w:p>
            <w:r/>
            <w:r>
              <w:t>~150MB</w:t>
            </w:r>
          </w:p>
        </w:tc>
      </w:tr>
    </w:tbl>
    <w:p>
      <w:pPr>
        <w:pStyle w:val="Heading2"/>
      </w:pPr>
      <w:r>
        <w:t>vs Cloud Alternatives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Anticloud Local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Datadog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Grafana Cloud</w:t>
            </w:r>
          </w:p>
        </w:tc>
      </w:tr>
      <w:tr>
        <w:tc>
          <w:tcPr>
            <w:tcW w:type="dxa" w:w="2160"/>
          </w:tcPr>
          <w:p>
            <w:r/>
            <w:r>
              <w:t>Data egress</w:t>
            </w:r>
          </w:p>
        </w:tc>
        <w:tc>
          <w:tcPr>
            <w:tcW w:type="dxa" w:w="2160"/>
          </w:tcPr>
          <w:p>
            <w:r/>
            <w:r>
              <w:t>Zero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</w:tr>
      <w:tr>
        <w:tc>
          <w:tcPr>
            <w:tcW w:type="dxa" w:w="2160"/>
          </w:tcPr>
          <w:p>
            <w:r/>
            <w:r>
              <w:t>Cost</w:t>
            </w:r>
          </w:p>
        </w:tc>
        <w:tc>
          <w:tcPr>
            <w:tcW w:type="dxa" w:w="2160"/>
          </w:tcPr>
          <w:p>
            <w:r/>
            <w:r>
              <w:t>$0</w:t>
            </w:r>
          </w:p>
        </w:tc>
        <w:tc>
          <w:tcPr>
            <w:tcW w:type="dxa" w:w="2160"/>
          </w:tcPr>
          <w:p>
            <w:r/>
            <w:r>
              <w:t>$15–$35/host/mo</w:t>
            </w:r>
          </w:p>
        </w:tc>
        <w:tc>
          <w:tcPr>
            <w:tcW w:type="dxa" w:w="2160"/>
          </w:tcPr>
          <w:p>
            <w:r/>
            <w:r>
              <w:t>$8–$25/host/mo</w:t>
            </w:r>
          </w:p>
        </w:tc>
      </w:tr>
      <w:tr>
        <w:tc>
          <w:tcPr>
            <w:tcW w:type="dxa" w:w="2160"/>
          </w:tcPr>
          <w:p>
            <w:r/>
            <w:r>
              <w:t>Air-gapped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Query offline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Retention</w:t>
            </w:r>
          </w:p>
        </w:tc>
        <w:tc>
          <w:tcPr>
            <w:tcW w:type="dxa" w:w="2160"/>
          </w:tcPr>
          <w:p>
            <w:r/>
            <w:r>
              <w:t>Unlimited (local)</w:t>
            </w:r>
          </w:p>
        </w:tc>
        <w:tc>
          <w:tcPr>
            <w:tcW w:type="dxa" w:w="2160"/>
          </w:tcPr>
          <w:p>
            <w:r/>
            <w:r>
              <w:t>15 days (free)</w:t>
            </w:r>
          </w:p>
        </w:tc>
        <w:tc>
          <w:tcPr>
            <w:tcW w:type="dxa" w:w="2160"/>
          </w:tcPr>
          <w:p>
            <w:r/>
            <w:r>
              <w:t>13 months (paid)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