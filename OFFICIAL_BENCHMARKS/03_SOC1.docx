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REMINGTON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REMINGTON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REMINGTON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