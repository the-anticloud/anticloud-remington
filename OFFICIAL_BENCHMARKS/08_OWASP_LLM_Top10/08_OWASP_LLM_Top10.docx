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2026-10-02T09:26:53.079889Z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6a9319cf290020416197ba1de9a45296cc73121d131bf05ff0e70026a235b6af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2026-10-02T09:26:53.079889Z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