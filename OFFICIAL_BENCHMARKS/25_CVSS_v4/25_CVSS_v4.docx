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2026-10-02T09:26:55.969463Z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ec32ebb5fd48ebf88f202ee6e04e99d5a5ad01174d76991ea8866d7ff115ad62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2026-10-02T09:26:55.969463Z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