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2026-10-02T09:26:53.525843Z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9af8c676e2df6e7ed89150e7cceda2ad08749f290998f8a0ba2530e17f88dfe6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2026-10-02T09:26:53.525843Z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