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2026-10-02T09:26:54.357146Z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7b331a7e29fe5a46464b485ad9c003a2c6cd0b946bdb6d204ab493f54a4b2f54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2026-10-02T09:26:54.357146Z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