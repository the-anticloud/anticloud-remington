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2026-10-02T09:26:55.091245Z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90189809e4cec0c2f92ce49db78c726adac83cba760d020050de5f5a8426e21b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2026-10-02T09:26:55.091245Z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