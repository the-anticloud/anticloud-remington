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2026-10-02T09:26:55.381965Z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4ccefebca22ce40e8e65eb57bee2f7da5ef3b376ec7717457df3008f253139d6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2026-10-02T09:26:55.381965Z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