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26 Trl Ml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Technology Readiness Level for ML (TRL-ML, Lavin et al. 2022)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2026-10-02T09:26:56.170854Z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26_TRL_ML</w:t>
            </w:r>
          </w:p>
        </w:tc>
      </w:tr>
    </w:tbl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95b938429592963aa8ee3339493d48e01bb3f79c8f84dcfeb832008617b306ff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fbcb5d9be5df6c6fa0b424171be874d32a25ade5c8640689fda9a238dfdec74a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2026-10-02T09:26:56.170854Z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