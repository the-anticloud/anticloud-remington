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2026-10-02T09:26:55.676121Z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fddd860c3348f6d058c5a2a9763f65b09ad252e426619f918ee29a127184e3da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2026-10-02T09:26:55.676121Z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