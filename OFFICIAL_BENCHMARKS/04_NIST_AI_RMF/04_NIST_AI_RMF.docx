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2026-10-02T09:26:52.167606Z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24fb76c5a0e8dfbf21f5407971e3909ef7f0a8efb1bf5de895d08de67c44be87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2026-10-02T09:26:52.167606Z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