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2026-10-02T09:26:55.816548Z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6306b333613b1b60d65ff7895f58703bb7c75c947d7f88389a25096d7d8efb78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2026-10-02T09:26:55.816548Z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