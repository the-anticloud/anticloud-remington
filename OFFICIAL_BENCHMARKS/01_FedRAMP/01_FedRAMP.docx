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2026-10-02T09:26:51.427266Z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71068b13f1e1563b3fa6af814f1eae5cbd4e0e1fb18b50fe6643fb6e56379a8a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2026-10-02T09:26:51.427266Z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