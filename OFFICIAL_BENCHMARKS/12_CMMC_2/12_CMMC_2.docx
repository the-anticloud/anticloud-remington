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2026-10-02T09:26:53.835437Z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5efb59d37179a173f7a27c256d93a9737ab0f0ca7500a13c97b115e0b07c5c0f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2026-10-02T09:26:53.835437Z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