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2026-10-02T09:26:51.703871Z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e497d06b0c0802e0043f8686c3fc401f2aa2852661c59ff35aebe01bb9d67e1b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2026-10-02T09:26:51.703871Z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