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2026-10-02T09:26:54.518055Z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76513c99edf9b329d63da40d2857a3cc0db5fb08834afb840bc7e650be634a7f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2026-10-02T09:26:54.518055Z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