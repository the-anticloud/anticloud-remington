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2026-10-02T09:26:52.577400Z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d2c2d44b678144e042d0092d8c73503c9a3a17797924f8c394bcb606f57b1659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2026-10-02T09:26:52.577400Z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