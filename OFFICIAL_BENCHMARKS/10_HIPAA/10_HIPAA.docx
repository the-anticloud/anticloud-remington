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2026-10-02T09:26:53.369422Z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e8218b7316249295e45ef62b6ec6bcbed680d782d23df58acdf32f9a03038ce3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2026-10-02T09:26:53.369422Z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