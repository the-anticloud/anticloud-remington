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2026-10-02T09:26:54.653977Z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5faaca01781edb5402af7191dcdcfeebbbc242ecf5666de63713bb2b6fbbfe38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2026-10-02T09:26:54.653977Z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