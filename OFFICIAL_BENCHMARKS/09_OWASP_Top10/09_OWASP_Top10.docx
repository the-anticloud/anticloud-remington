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2026-10-02T09:26:53.227503Z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48ff81986294dc5ba8b5a7a944c4cdcb42976172a26460661d39ea0db30a40b8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2026-10-02T09:26:53.227503Z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