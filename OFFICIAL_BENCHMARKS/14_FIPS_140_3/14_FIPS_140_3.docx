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2026-10-02T09:26:54.214222Z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096d582e4228f21e6a54446748082e494d1472bb128878e4add36919cb34ef19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2026-10-02T09:26:54.214222Z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