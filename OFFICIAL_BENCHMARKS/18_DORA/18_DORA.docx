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2026-10-02T09:26:54.804400Z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7ae3b82392b936e8d90db1fbddefea577dc44d15c1f4eab7fc724290405bea66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2026-10-02T09:26:54.804400Z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